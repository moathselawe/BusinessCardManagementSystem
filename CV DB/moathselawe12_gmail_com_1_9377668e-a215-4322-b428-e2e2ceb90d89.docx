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Moath Abu Qiyas</w:t>
      </w:r>
    </w:p>
    <w:p>
      <w:r>
        <w:t>📍 Amman, Jordan</w:t>
        <w:br/>
        <w:t>📧 moathselawe12@gmail.com</w:t>
        <w:br/>
        <w:t>📞 Jordan: +962-7XXXXXXXX | UAE: +971-56XXXXXXX</w:t>
        <w:br/>
        <w:t>🔗 LinkedIn: linkedin.com/in/moathabuqiyas</w:t>
      </w:r>
    </w:p>
    <w:p>
      <w:pPr>
        <w:pStyle w:val="Heading1"/>
      </w:pPr>
      <w:r>
        <w:t>Professional Summary</w:t>
      </w:r>
    </w:p>
    <w:p>
      <w:r>
        <w:t>Full-Stack Software Developer with 3+ years of experience in developing and deploying enterprise web applications. Proficient in ASP.NET, Angular, SQL, MongoDB, and Oracle with a proven record of delivering high-quality solutions. Experienced in all phases of the software development lifecycle including requirement analysis, design, implementation, and deployment.</w:t>
      </w:r>
    </w:p>
    <w:p>
      <w:pPr>
        <w:pStyle w:val="Heading1"/>
      </w:pPr>
      <w:r>
        <w:t>Technical Skills</w:t>
      </w:r>
    </w:p>
    <w:p>
      <w:r>
        <w:t>• Programming: C#, ASP.NET Core, Entity Framework</w:t>
        <w:br/>
        <w:t>• Frontend: Angular, HTML, CSS, TypeScript</w:t>
        <w:br/>
        <w:t>• Databases: Oracle, SQL Server, MongoDB</w:t>
        <w:br/>
        <w:t>• Tools: Git, DevOps, Visual Studio, Postman</w:t>
        <w:br/>
        <w:t>• Methodologies: Agile (Scrum)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Software Developer | Tahaluf Al Emarat Technical Solutions, Abu Dhabi, UAE</w:t>
      </w:r>
    </w:p>
    <w:p>
      <w:pPr>
        <w:pStyle w:val="ListBullet"/>
      </w:pPr>
      <w:r>
        <w:t>Aug 2021 – Present</w:t>
      </w:r>
    </w:p>
    <w:p>
      <w:r>
        <w:t>• Designed, developed, and maintained enterprise web applications using ASP.NET and Angular.</w:t>
      </w:r>
    </w:p>
    <w:p>
      <w:r>
        <w:t>• Built and optimized SQL and Oracle queries to ensure database performance and reliability.</w:t>
      </w:r>
    </w:p>
    <w:p>
      <w:r>
        <w:t>• Developed the Knowledge Base system to improve information management and access.</w:t>
      </w:r>
    </w:p>
    <w:p>
      <w:r>
        <w:t>• Deployed applications, managed releases, and ensured smooth production integration.</w:t>
      </w:r>
    </w:p>
    <w:p>
      <w:r>
        <w:t>• Collaborated directly with clients to gather requirements and provide technical consultation.</w:t>
      </w:r>
    </w:p>
    <w:p>
      <w:r>
        <w:t>• Contributed to automation initiatives by integrating RPA solutions into development workflows.</w:t>
      </w:r>
    </w:p>
    <w:p>
      <w:pPr>
        <w:pStyle w:val="Heading1"/>
      </w:pPr>
      <w:r>
        <w:t>Education</w:t>
      </w:r>
    </w:p>
    <w:p>
      <w:r>
        <w:t>BSc in Software Engineering | Applied Science University, Amman, Jordan</w:t>
      </w:r>
    </w:p>
    <w:p>
      <w:r>
        <w:t>Graduated: July 2020 | GPA: Very Good</w:t>
      </w:r>
    </w:p>
    <w:p>
      <w:pPr>
        <w:pStyle w:val="Heading1"/>
      </w:pPr>
      <w:r>
        <w:t>Selected Training &amp; Certifications</w:t>
      </w:r>
    </w:p>
    <w:p>
      <w:r>
        <w:t>• ASP.NET Core and Entity Framework Development</w:t>
        <w:br/>
        <w:t>• Advanced ASP.NET &amp; C# Master Class</w:t>
        <w:br/>
        <w:t>• Microsoft SQL Development</w:t>
        <w:br/>
        <w:t>• Angular Development</w:t>
        <w:br/>
        <w:t>• MongoDB Associate Developer</w:t>
        <w:br/>
        <w:t>• Scrum Framework (Agile)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